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5F590" w14:textId="77777777" w:rsidR="00074C89" w:rsidRDefault="00074C89">
      <w:pPr>
        <w:jc w:val="center"/>
      </w:pPr>
    </w:p>
    <w:p w14:paraId="2C8A7047" w14:textId="77777777" w:rsidR="00074C89" w:rsidRPr="0000355D" w:rsidRDefault="00000000">
      <w:pPr>
        <w:pStyle w:val="Ttulo"/>
        <w:jc w:val="center"/>
        <w:rPr>
          <w:sz w:val="68"/>
          <w:szCs w:val="68"/>
          <w:lang w:val="es-ES"/>
        </w:rPr>
      </w:pPr>
      <w:r w:rsidRPr="0000355D">
        <w:rPr>
          <w:sz w:val="68"/>
          <w:szCs w:val="68"/>
          <w:lang w:val="es-ES"/>
        </w:rPr>
        <w:t>Práctica Tema 4.2 - Procesado de Imágenes</w:t>
      </w:r>
    </w:p>
    <w:p w14:paraId="345A8890" w14:textId="77777777" w:rsidR="0000355D" w:rsidRDefault="0000355D" w:rsidP="0000355D">
      <w:pPr>
        <w:jc w:val="center"/>
        <w:rPr>
          <w:lang w:val="es-ES"/>
        </w:rPr>
      </w:pPr>
    </w:p>
    <w:p w14:paraId="789CBEEC" w14:textId="77777777" w:rsidR="0000355D" w:rsidRDefault="0000355D" w:rsidP="0000355D">
      <w:pPr>
        <w:jc w:val="center"/>
        <w:rPr>
          <w:lang w:val="es-ES"/>
        </w:rPr>
      </w:pPr>
    </w:p>
    <w:p w14:paraId="5470CC48" w14:textId="77777777" w:rsidR="0000355D" w:rsidRDefault="0000355D" w:rsidP="0000355D">
      <w:pPr>
        <w:jc w:val="center"/>
        <w:rPr>
          <w:lang w:val="es-ES"/>
        </w:rPr>
      </w:pPr>
    </w:p>
    <w:p w14:paraId="3FF01FBA" w14:textId="77777777" w:rsidR="0000355D" w:rsidRDefault="0000355D" w:rsidP="0000355D">
      <w:pPr>
        <w:jc w:val="center"/>
        <w:rPr>
          <w:lang w:val="es-ES"/>
        </w:rPr>
      </w:pPr>
    </w:p>
    <w:p w14:paraId="1E8FC7EA" w14:textId="77777777" w:rsidR="0000355D" w:rsidRDefault="0000355D" w:rsidP="0000355D">
      <w:pPr>
        <w:jc w:val="center"/>
        <w:rPr>
          <w:lang w:val="es-ES"/>
        </w:rPr>
      </w:pPr>
    </w:p>
    <w:p w14:paraId="3464EB6C" w14:textId="77777777" w:rsidR="0000355D" w:rsidRDefault="0000355D" w:rsidP="0000355D">
      <w:pPr>
        <w:jc w:val="center"/>
        <w:rPr>
          <w:lang w:val="es-ES"/>
        </w:rPr>
      </w:pPr>
    </w:p>
    <w:p w14:paraId="3AFB919D" w14:textId="77777777" w:rsidR="0000355D" w:rsidRDefault="0000355D" w:rsidP="0000355D">
      <w:pPr>
        <w:jc w:val="center"/>
        <w:rPr>
          <w:lang w:val="es-ES"/>
        </w:rPr>
      </w:pPr>
    </w:p>
    <w:p w14:paraId="14E3EB4F" w14:textId="77777777" w:rsidR="0000355D" w:rsidRDefault="0000355D" w:rsidP="0000355D">
      <w:pPr>
        <w:jc w:val="center"/>
        <w:rPr>
          <w:lang w:val="es-ES"/>
        </w:rPr>
      </w:pPr>
    </w:p>
    <w:p w14:paraId="1BBD890D" w14:textId="77777777" w:rsidR="0000355D" w:rsidRDefault="0000355D" w:rsidP="0000355D">
      <w:pPr>
        <w:jc w:val="center"/>
        <w:rPr>
          <w:lang w:val="es-ES"/>
        </w:rPr>
      </w:pPr>
    </w:p>
    <w:p w14:paraId="0BAC766C" w14:textId="77777777" w:rsidR="0000355D" w:rsidRDefault="0000355D" w:rsidP="0000355D">
      <w:pPr>
        <w:jc w:val="center"/>
        <w:rPr>
          <w:lang w:val="es-ES"/>
        </w:rPr>
      </w:pPr>
    </w:p>
    <w:p w14:paraId="4825BBDB" w14:textId="77777777" w:rsidR="0000355D" w:rsidRDefault="0000355D" w:rsidP="0000355D">
      <w:pPr>
        <w:jc w:val="center"/>
        <w:rPr>
          <w:lang w:val="es-ES"/>
        </w:rPr>
      </w:pPr>
    </w:p>
    <w:p w14:paraId="468D9AB2" w14:textId="77777777" w:rsidR="0000355D" w:rsidRDefault="0000355D" w:rsidP="0000355D">
      <w:pPr>
        <w:jc w:val="center"/>
        <w:rPr>
          <w:lang w:val="es-ES"/>
        </w:rPr>
      </w:pPr>
    </w:p>
    <w:p w14:paraId="29E419B2" w14:textId="77777777" w:rsidR="0000355D" w:rsidRDefault="0000355D" w:rsidP="0000355D">
      <w:pPr>
        <w:jc w:val="center"/>
        <w:rPr>
          <w:lang w:val="es-ES"/>
        </w:rPr>
      </w:pPr>
    </w:p>
    <w:p w14:paraId="4551938A" w14:textId="77777777" w:rsidR="0000355D" w:rsidRDefault="0000355D" w:rsidP="0000355D">
      <w:pPr>
        <w:jc w:val="center"/>
        <w:rPr>
          <w:lang w:val="es-ES"/>
        </w:rPr>
      </w:pPr>
    </w:p>
    <w:p w14:paraId="43795E14" w14:textId="77777777" w:rsidR="0000355D" w:rsidRDefault="0000355D" w:rsidP="0000355D">
      <w:pPr>
        <w:jc w:val="center"/>
        <w:rPr>
          <w:lang w:val="es-ES"/>
        </w:rPr>
      </w:pPr>
    </w:p>
    <w:p w14:paraId="00520524" w14:textId="77777777" w:rsidR="0000355D" w:rsidRDefault="0000355D" w:rsidP="0000355D">
      <w:pPr>
        <w:jc w:val="center"/>
        <w:rPr>
          <w:lang w:val="es-ES"/>
        </w:rPr>
      </w:pPr>
    </w:p>
    <w:p w14:paraId="288707D5" w14:textId="77777777" w:rsidR="0000355D" w:rsidRDefault="0000355D" w:rsidP="0000355D">
      <w:pPr>
        <w:jc w:val="center"/>
        <w:rPr>
          <w:lang w:val="es-ES"/>
        </w:rPr>
      </w:pPr>
    </w:p>
    <w:p w14:paraId="56D2738A" w14:textId="77777777" w:rsidR="0000355D" w:rsidRDefault="0000355D" w:rsidP="0000355D">
      <w:pPr>
        <w:jc w:val="center"/>
        <w:rPr>
          <w:lang w:val="es-ES"/>
        </w:rPr>
      </w:pPr>
    </w:p>
    <w:p w14:paraId="46684552" w14:textId="77777777" w:rsidR="0000355D" w:rsidRDefault="0000355D" w:rsidP="0000355D">
      <w:pPr>
        <w:jc w:val="center"/>
        <w:rPr>
          <w:lang w:val="es-ES"/>
        </w:rPr>
      </w:pPr>
    </w:p>
    <w:p w14:paraId="6BF759C7" w14:textId="77777777" w:rsidR="0000355D" w:rsidRDefault="0000355D" w:rsidP="0000355D">
      <w:pPr>
        <w:jc w:val="center"/>
        <w:rPr>
          <w:lang w:val="es-ES"/>
        </w:rPr>
      </w:pPr>
    </w:p>
    <w:p w14:paraId="74A56BDB" w14:textId="2940A4D3" w:rsidR="00074C89" w:rsidRPr="0000355D" w:rsidRDefault="0000355D" w:rsidP="0000355D">
      <w:pPr>
        <w:jc w:val="center"/>
        <w:rPr>
          <w:lang w:val="es-ES"/>
        </w:rPr>
      </w:pPr>
      <w:r>
        <w:rPr>
          <w:b/>
          <w:bCs/>
          <w:sz w:val="40"/>
          <w:szCs w:val="40"/>
          <w:lang w:val="es-ES"/>
        </w:rPr>
        <w:t>Alejandro Albert Gramaje</w:t>
      </w:r>
      <w:r w:rsidRPr="0000355D">
        <w:rPr>
          <w:lang w:val="es-ES"/>
        </w:rPr>
        <w:br w:type="page"/>
      </w:r>
    </w:p>
    <w:p w14:paraId="0927951E" w14:textId="77777777" w:rsidR="00074C89" w:rsidRPr="003E0419" w:rsidRDefault="00000000">
      <w:pPr>
        <w:pStyle w:val="Ttulo1"/>
        <w:rPr>
          <w:sz w:val="22"/>
          <w:szCs w:val="22"/>
        </w:rPr>
      </w:pPr>
      <w:proofErr w:type="spellStart"/>
      <w:r w:rsidRPr="003E0419">
        <w:rPr>
          <w:sz w:val="22"/>
          <w:szCs w:val="22"/>
        </w:rPr>
        <w:lastRenderedPageBreak/>
        <w:t>Índice</w:t>
      </w:r>
      <w:proofErr w:type="spellEnd"/>
    </w:p>
    <w:p w14:paraId="4E904A62" w14:textId="5977C5FB" w:rsidR="00074C89" w:rsidRPr="003E0419" w:rsidRDefault="00000000">
      <w:pPr>
        <w:pStyle w:val="Listaconnmeros"/>
      </w:pPr>
      <w:proofErr w:type="spellStart"/>
      <w:r w:rsidRPr="003E0419">
        <w:t>Ejercicio</w:t>
      </w:r>
      <w:proofErr w:type="spellEnd"/>
      <w:r w:rsidRPr="003E0419">
        <w:t xml:space="preserve"> 1 - </w:t>
      </w:r>
      <w:proofErr w:type="spellStart"/>
      <w:r w:rsidRPr="003E0419">
        <w:t>Umbralización</w:t>
      </w:r>
      <w:proofErr w:type="spellEnd"/>
      <w:r w:rsidRPr="003E0419">
        <w:t xml:space="preserve"> con Editbox</w:t>
      </w:r>
    </w:p>
    <w:p w14:paraId="10826B12" w14:textId="62F30386" w:rsidR="00074C89" w:rsidRPr="003E0419" w:rsidRDefault="00000000">
      <w:pPr>
        <w:pStyle w:val="Listaconnmeros"/>
      </w:pPr>
      <w:proofErr w:type="spellStart"/>
      <w:r w:rsidRPr="003E0419">
        <w:t>Ejercicio</w:t>
      </w:r>
      <w:proofErr w:type="spellEnd"/>
      <w:r w:rsidRPr="003E0419">
        <w:t xml:space="preserve"> 2 - </w:t>
      </w:r>
      <w:proofErr w:type="spellStart"/>
      <w:r w:rsidRPr="003E0419">
        <w:t>Umbralización</w:t>
      </w:r>
      <w:proofErr w:type="spellEnd"/>
      <w:r w:rsidRPr="003E0419">
        <w:t xml:space="preserve"> con Slider</w:t>
      </w:r>
    </w:p>
    <w:p w14:paraId="7652405E" w14:textId="1FDB279D" w:rsidR="00074C89" w:rsidRPr="003E0419" w:rsidRDefault="00000000">
      <w:pPr>
        <w:pStyle w:val="Listaconnmeros"/>
        <w:rPr>
          <w:lang w:val="es-ES"/>
        </w:rPr>
      </w:pPr>
      <w:r w:rsidRPr="003E0419">
        <w:rPr>
          <w:lang w:val="es-ES"/>
        </w:rPr>
        <w:t>Ejercicio 3 - Máscara en operación de suma/multiplicación</w:t>
      </w:r>
    </w:p>
    <w:p w14:paraId="4C7C4425" w14:textId="358B7625" w:rsidR="00074C89" w:rsidRPr="003E0419" w:rsidRDefault="00000000">
      <w:pPr>
        <w:pStyle w:val="Listaconnmeros"/>
      </w:pPr>
      <w:proofErr w:type="spellStart"/>
      <w:r w:rsidRPr="003E0419">
        <w:t>Ejercicio</w:t>
      </w:r>
      <w:proofErr w:type="spellEnd"/>
      <w:r w:rsidRPr="003E0419">
        <w:t xml:space="preserve"> 4 - </w:t>
      </w:r>
      <w:proofErr w:type="spellStart"/>
      <w:r w:rsidRPr="003E0419">
        <w:t>Umbralización</w:t>
      </w:r>
      <w:proofErr w:type="spellEnd"/>
      <w:r w:rsidRPr="003E0419">
        <w:t xml:space="preserve"> doble (rango)</w:t>
      </w:r>
    </w:p>
    <w:p w14:paraId="564F0BCB" w14:textId="4240478D" w:rsidR="00074C89" w:rsidRPr="003E0419" w:rsidRDefault="00000000">
      <w:pPr>
        <w:pStyle w:val="Listaconnmeros"/>
        <w:rPr>
          <w:lang w:val="es-ES"/>
        </w:rPr>
      </w:pPr>
      <w:r w:rsidRPr="003E0419">
        <w:rPr>
          <w:lang w:val="es-ES"/>
        </w:rPr>
        <w:t>Ejercicio 5 - Histograma por canal RGB</w:t>
      </w:r>
    </w:p>
    <w:p w14:paraId="3184481C" w14:textId="05FAE434" w:rsidR="00074C89" w:rsidRPr="003E0419" w:rsidRDefault="00000000">
      <w:pPr>
        <w:pStyle w:val="Listaconnmeros"/>
        <w:rPr>
          <w:lang w:val="es-ES"/>
        </w:rPr>
      </w:pPr>
      <w:r w:rsidRPr="003E0419">
        <w:rPr>
          <w:lang w:val="es-ES"/>
        </w:rPr>
        <w:t>Ejercicio 6 - Sliders de suma y multiplicación + histograma</w:t>
      </w:r>
    </w:p>
    <w:p w14:paraId="3ACF1A16" w14:textId="05114CFA" w:rsidR="00074C89" w:rsidRPr="003E0419" w:rsidRDefault="00000000">
      <w:pPr>
        <w:pStyle w:val="Listaconnmeros"/>
        <w:rPr>
          <w:lang w:val="es-ES"/>
        </w:rPr>
      </w:pPr>
      <w:r w:rsidRPr="003E0419">
        <w:rPr>
          <w:lang w:val="es-ES"/>
        </w:rPr>
        <w:t>Ejercicio 7 - Visualización de canales HSV</w:t>
      </w:r>
    </w:p>
    <w:p w14:paraId="36289582" w14:textId="03C2BB23" w:rsidR="00074C89" w:rsidRPr="003E0419" w:rsidRDefault="00000000">
      <w:pPr>
        <w:pStyle w:val="Listaconnmeros"/>
        <w:rPr>
          <w:lang w:val="es-ES"/>
        </w:rPr>
      </w:pPr>
      <w:r w:rsidRPr="003E0419">
        <w:rPr>
          <w:lang w:val="es-ES"/>
        </w:rPr>
        <w:t>Ejercicio 8 - Modificación de HSV y reconstrucción BGR</w:t>
      </w:r>
    </w:p>
    <w:p w14:paraId="4DFC7C0F" w14:textId="6091D68D" w:rsidR="00074C89" w:rsidRPr="003E0419" w:rsidRDefault="00000000">
      <w:pPr>
        <w:pStyle w:val="Listaconnmeros"/>
        <w:rPr>
          <w:lang w:val="es-ES"/>
        </w:rPr>
      </w:pPr>
      <w:r w:rsidRPr="003E0419">
        <w:rPr>
          <w:lang w:val="es-ES"/>
        </w:rPr>
        <w:t xml:space="preserve">Ejercicio 9 - Programa </w:t>
      </w:r>
      <w:proofErr w:type="spellStart"/>
      <w:r w:rsidRPr="003E0419">
        <w:rPr>
          <w:lang w:val="es-ES"/>
        </w:rPr>
        <w:t>Chroma</w:t>
      </w:r>
      <w:proofErr w:type="spellEnd"/>
      <w:r w:rsidRPr="003E0419">
        <w:rPr>
          <w:lang w:val="es-ES"/>
        </w:rPr>
        <w:t xml:space="preserve"> Key con vídeo</w:t>
      </w:r>
    </w:p>
    <w:p w14:paraId="6A303180" w14:textId="77777777" w:rsidR="00074C89" w:rsidRPr="003E0419" w:rsidRDefault="00000000">
      <w:pPr>
        <w:rPr>
          <w:lang w:val="es-ES"/>
        </w:rPr>
      </w:pPr>
      <w:r w:rsidRPr="003E0419">
        <w:rPr>
          <w:lang w:val="es-ES"/>
        </w:rPr>
        <w:br w:type="page"/>
      </w:r>
    </w:p>
    <w:p w14:paraId="55E7E479" w14:textId="77777777" w:rsidR="00074C89" w:rsidRPr="003E0419" w:rsidRDefault="00000000">
      <w:pPr>
        <w:pStyle w:val="Ttulo2"/>
        <w:rPr>
          <w:sz w:val="32"/>
          <w:szCs w:val="32"/>
          <w:lang w:val="es-ES"/>
        </w:rPr>
      </w:pPr>
      <w:r w:rsidRPr="003E0419">
        <w:rPr>
          <w:sz w:val="32"/>
          <w:szCs w:val="32"/>
          <w:lang w:val="es-ES"/>
        </w:rPr>
        <w:lastRenderedPageBreak/>
        <w:t>Ejercicio 1</w:t>
      </w:r>
    </w:p>
    <w:p w14:paraId="6CDC9041" w14:textId="1FBA48F7" w:rsidR="00962555" w:rsidRPr="003E0419" w:rsidRDefault="00000000">
      <w:pPr>
        <w:rPr>
          <w:lang w:val="es-ES"/>
        </w:rPr>
      </w:pPr>
      <w:r w:rsidRPr="003E0419">
        <w:rPr>
          <w:lang w:val="es-ES"/>
        </w:rPr>
        <w:t>Se implementa una interfaz que permite introducir manualmente un valor de umbral mediante un campo de texto (</w:t>
      </w:r>
      <w:proofErr w:type="spellStart"/>
      <w:r w:rsidRPr="003E0419">
        <w:rPr>
          <w:lang w:val="es-ES"/>
        </w:rPr>
        <w:t>editbox</w:t>
      </w:r>
      <w:proofErr w:type="spellEnd"/>
      <w:r w:rsidRPr="003E0419">
        <w:rPr>
          <w:lang w:val="es-ES"/>
        </w:rPr>
        <w:t xml:space="preserve">). Al pulsar el botón, se aplica una </w:t>
      </w:r>
      <w:proofErr w:type="spellStart"/>
      <w:r w:rsidRPr="003E0419">
        <w:rPr>
          <w:lang w:val="es-ES"/>
        </w:rPr>
        <w:t>umbralización</w:t>
      </w:r>
      <w:proofErr w:type="spellEnd"/>
      <w:r w:rsidRPr="003E0419">
        <w:rPr>
          <w:lang w:val="es-ES"/>
        </w:rPr>
        <w:t xml:space="preserve"> binaria a la imagen cargada. </w:t>
      </w:r>
    </w:p>
    <w:p w14:paraId="3AD3FB01" w14:textId="2C6B4D87" w:rsidR="00962555" w:rsidRPr="003E0419" w:rsidRDefault="00B53217">
      <w:pPr>
        <w:rPr>
          <w:lang w:val="es-ES"/>
        </w:rPr>
      </w:pPr>
      <w:r w:rsidRPr="003E0419">
        <w:rPr>
          <w:lang w:val="es-ES"/>
        </w:rPr>
        <w:t>Código</w:t>
      </w:r>
      <w:r w:rsidR="00962555" w:rsidRPr="003E0419">
        <w:rPr>
          <w:lang w:val="es-ES"/>
        </w:rPr>
        <w:t>:</w:t>
      </w:r>
    </w:p>
    <w:p w14:paraId="272E4B2A" w14:textId="6733BB6A" w:rsidR="009E676C" w:rsidRPr="003E0419" w:rsidRDefault="00450663">
      <w:pPr>
        <w:rPr>
          <w:lang w:val="es-ES"/>
        </w:rPr>
      </w:pPr>
      <w:r w:rsidRPr="003E0419">
        <w:rPr>
          <w:noProof/>
        </w:rPr>
        <w:drawing>
          <wp:anchor distT="0" distB="0" distL="114300" distR="114300" simplePos="0" relativeHeight="251632128" behindDoc="0" locked="0" layoutInCell="1" allowOverlap="1" wp14:anchorId="37FF367F" wp14:editId="77F0F20D">
            <wp:simplePos x="0" y="0"/>
            <wp:positionH relativeFrom="column">
              <wp:posOffset>0</wp:posOffset>
            </wp:positionH>
            <wp:positionV relativeFrom="paragraph">
              <wp:posOffset>723265</wp:posOffset>
            </wp:positionV>
            <wp:extent cx="5486400" cy="3533775"/>
            <wp:effectExtent l="0" t="0" r="0" b="9525"/>
            <wp:wrapSquare wrapText="bothSides"/>
            <wp:docPr id="3885917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9171" name="Imagen 1" descr="Texto&#10;&#10;El contenido generado por IA puede ser incorrecto."/>
                    <pic:cNvPicPr/>
                  </pic:nvPicPr>
                  <pic:blipFill rotWithShape="1">
                    <a:blip r:embed="rId6"/>
                    <a:srcRect t="7596" b="1"/>
                    <a:stretch/>
                  </pic:blipFill>
                  <pic:spPr bwMode="auto">
                    <a:xfrm>
                      <a:off x="0" y="0"/>
                      <a:ext cx="5486400" cy="3533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3217" w:rsidRPr="003E0419">
        <w:rPr>
          <w:lang w:val="es-ES"/>
        </w:rPr>
        <w:t xml:space="preserve">Cargamos la imagen y la convertimos a escala de grises (guardada en </w:t>
      </w:r>
      <w:proofErr w:type="spellStart"/>
      <w:r w:rsidR="00B53217" w:rsidRPr="003E0419">
        <w:rPr>
          <w:lang w:val="es-ES"/>
        </w:rPr>
        <w:t>img_gray</w:t>
      </w:r>
      <w:proofErr w:type="spellEnd"/>
      <w:r w:rsidR="00B53217" w:rsidRPr="003E0419">
        <w:rPr>
          <w:lang w:val="es-ES"/>
        </w:rPr>
        <w:t xml:space="preserve">), mostrando tanto esta versión como su resultado </w:t>
      </w:r>
      <w:proofErr w:type="spellStart"/>
      <w:r w:rsidR="00B53217" w:rsidRPr="003E0419">
        <w:rPr>
          <w:lang w:val="es-ES"/>
        </w:rPr>
        <w:t>umbralizado</w:t>
      </w:r>
      <w:proofErr w:type="spellEnd"/>
      <w:r w:rsidR="00B53217" w:rsidRPr="003E0419">
        <w:rPr>
          <w:lang w:val="es-ES"/>
        </w:rPr>
        <w:t xml:space="preserve">. En </w:t>
      </w:r>
      <w:proofErr w:type="spellStart"/>
      <w:r w:rsidR="00B53217" w:rsidRPr="003E0419">
        <w:rPr>
          <w:lang w:val="es-ES"/>
        </w:rPr>
        <w:t>aplicar_</w:t>
      </w:r>
      <w:proofErr w:type="gramStart"/>
      <w:r w:rsidR="00B53217" w:rsidRPr="003E0419">
        <w:rPr>
          <w:lang w:val="es-ES"/>
        </w:rPr>
        <w:t>umbral</w:t>
      </w:r>
      <w:proofErr w:type="spellEnd"/>
      <w:r w:rsidR="00B53217" w:rsidRPr="003E0419">
        <w:rPr>
          <w:lang w:val="es-ES"/>
        </w:rPr>
        <w:t>(</w:t>
      </w:r>
      <w:proofErr w:type="gramEnd"/>
      <w:r w:rsidR="00B53217" w:rsidRPr="003E0419">
        <w:rPr>
          <w:lang w:val="es-ES"/>
        </w:rPr>
        <w:t xml:space="preserve">) leemos el valor de umbral, aplicamos cv2.threshold() sobre </w:t>
      </w:r>
      <w:proofErr w:type="spellStart"/>
      <w:r w:rsidR="00B53217" w:rsidRPr="003E0419">
        <w:rPr>
          <w:lang w:val="es-ES"/>
        </w:rPr>
        <w:t>img_gray</w:t>
      </w:r>
      <w:proofErr w:type="spellEnd"/>
      <w:r w:rsidR="00B53217" w:rsidRPr="003E0419">
        <w:rPr>
          <w:lang w:val="es-ES"/>
        </w:rPr>
        <w:t xml:space="preserve"> y mostramos la imagen binaria obtenida.</w:t>
      </w:r>
    </w:p>
    <w:p w14:paraId="21807B70" w14:textId="338E670E" w:rsidR="009E676C" w:rsidRPr="003E0419" w:rsidRDefault="009E676C">
      <w:pPr>
        <w:rPr>
          <w:lang w:val="es-ES"/>
        </w:rPr>
      </w:pPr>
    </w:p>
    <w:p w14:paraId="70252C45" w14:textId="705FBDB9" w:rsidR="00450663" w:rsidRPr="003E0419" w:rsidRDefault="00B53217" w:rsidP="00450663">
      <w:pPr>
        <w:rPr>
          <w:lang w:val="es-ES"/>
        </w:rPr>
      </w:pPr>
      <w:r w:rsidRPr="003E0419">
        <w:rPr>
          <w:lang w:val="es-ES"/>
        </w:rPr>
        <w:t>Resultado</w:t>
      </w:r>
    </w:p>
    <w:p w14:paraId="1FF52EE6" w14:textId="311FE605" w:rsidR="008B57DD" w:rsidRPr="003E0419" w:rsidRDefault="008B57DD" w:rsidP="00450663">
      <w:pPr>
        <w:rPr>
          <w:lang w:val="es-ES"/>
        </w:rPr>
      </w:pPr>
      <w:r w:rsidRPr="003E0419">
        <w:rPr>
          <w:noProof/>
        </w:rPr>
        <w:drawing>
          <wp:anchor distT="0" distB="0" distL="114300" distR="114300" simplePos="0" relativeHeight="251631104" behindDoc="0" locked="0" layoutInCell="1" allowOverlap="1" wp14:anchorId="0590A2E3" wp14:editId="43153D9B">
            <wp:simplePos x="0" y="0"/>
            <wp:positionH relativeFrom="column">
              <wp:posOffset>752475</wp:posOffset>
            </wp:positionH>
            <wp:positionV relativeFrom="paragraph">
              <wp:posOffset>85725</wp:posOffset>
            </wp:positionV>
            <wp:extent cx="3971925" cy="2466975"/>
            <wp:effectExtent l="0" t="0" r="9525" b="9525"/>
            <wp:wrapSquare wrapText="bothSides"/>
            <wp:docPr id="428992553" name="Imagen 1" descr="Una captura de pantalla de un celular con texto e imágen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92553" name="Imagen 1" descr="Una captura de pantalla de un celular con texto e imágenes&#10;&#10;El contenido generado por IA puede ser incorrecto."/>
                    <pic:cNvPicPr/>
                  </pic:nvPicPr>
                  <pic:blipFill rotWithShape="1">
                    <a:blip r:embed="rId7"/>
                    <a:srcRect t="6479"/>
                    <a:stretch/>
                  </pic:blipFill>
                  <pic:spPr bwMode="auto">
                    <a:xfrm>
                      <a:off x="0" y="0"/>
                      <a:ext cx="3971925" cy="2466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9C5AFB" w14:textId="77777777" w:rsidR="008B57DD" w:rsidRPr="003E0419" w:rsidRDefault="008B57DD" w:rsidP="00450663">
      <w:pPr>
        <w:rPr>
          <w:lang w:val="es-ES"/>
        </w:rPr>
      </w:pPr>
    </w:p>
    <w:p w14:paraId="342FDB19" w14:textId="77777777" w:rsidR="008B57DD" w:rsidRPr="003E0419" w:rsidRDefault="008B57DD" w:rsidP="00450663">
      <w:pPr>
        <w:rPr>
          <w:lang w:val="es-ES"/>
        </w:rPr>
      </w:pPr>
    </w:p>
    <w:p w14:paraId="19C17DA4" w14:textId="77777777" w:rsidR="008B57DD" w:rsidRPr="003E0419" w:rsidRDefault="008B57DD" w:rsidP="00450663">
      <w:pPr>
        <w:rPr>
          <w:lang w:val="es-ES"/>
        </w:rPr>
      </w:pPr>
    </w:p>
    <w:p w14:paraId="7E07889F" w14:textId="77777777" w:rsidR="008B57DD" w:rsidRPr="003E0419" w:rsidRDefault="008B57DD" w:rsidP="00450663">
      <w:pPr>
        <w:rPr>
          <w:lang w:val="es-ES"/>
        </w:rPr>
      </w:pPr>
    </w:p>
    <w:p w14:paraId="2DA5FE32" w14:textId="77777777" w:rsidR="008B57DD" w:rsidRPr="003E0419" w:rsidRDefault="008B57DD" w:rsidP="00450663">
      <w:pPr>
        <w:rPr>
          <w:lang w:val="es-ES"/>
        </w:rPr>
      </w:pPr>
    </w:p>
    <w:p w14:paraId="53D4D718" w14:textId="629CB6DB" w:rsidR="00074C89" w:rsidRPr="003E0419" w:rsidRDefault="00000000">
      <w:pPr>
        <w:pStyle w:val="Ttulo2"/>
        <w:rPr>
          <w:sz w:val="32"/>
          <w:szCs w:val="32"/>
          <w:lang w:val="es-ES"/>
        </w:rPr>
      </w:pPr>
      <w:r w:rsidRPr="003E0419">
        <w:rPr>
          <w:sz w:val="32"/>
          <w:szCs w:val="32"/>
          <w:lang w:val="es-ES"/>
        </w:rPr>
        <w:lastRenderedPageBreak/>
        <w:t>Ejercicio 2</w:t>
      </w:r>
    </w:p>
    <w:p w14:paraId="66D41E83" w14:textId="43CB8393" w:rsidR="008B57DD" w:rsidRPr="003E0419" w:rsidRDefault="008B57DD" w:rsidP="008B57DD">
      <w:pPr>
        <w:rPr>
          <w:lang w:val="es-ES"/>
        </w:rPr>
      </w:pPr>
      <w:r w:rsidRPr="003E0419">
        <w:rPr>
          <w:lang w:val="es-ES"/>
        </w:rPr>
        <w:t xml:space="preserve">Se mejora el ejercicio anterior reemplazando el campo de texto por </w:t>
      </w:r>
      <w:proofErr w:type="gramStart"/>
      <w:r w:rsidRPr="003E0419">
        <w:rPr>
          <w:lang w:val="es-ES"/>
        </w:rPr>
        <w:t>un slider deslizante horizontal</w:t>
      </w:r>
      <w:proofErr w:type="gramEnd"/>
      <w:r w:rsidRPr="003E0419">
        <w:rPr>
          <w:lang w:val="es-ES"/>
        </w:rPr>
        <w:t xml:space="preserve">, que permite modificar el valor del umbral de forma interactiva. Cada vez que el usuario mueve </w:t>
      </w:r>
      <w:proofErr w:type="spellStart"/>
      <w:r w:rsidRPr="003E0419">
        <w:rPr>
          <w:lang w:val="es-ES"/>
        </w:rPr>
        <w:t>el</w:t>
      </w:r>
      <w:r w:rsidRPr="003E0419">
        <w:rPr>
          <w:lang w:val="es-ES"/>
        </w:rPr>
        <w:t>slider</w:t>
      </w:r>
      <w:proofErr w:type="spellEnd"/>
      <w:r w:rsidRPr="003E0419">
        <w:rPr>
          <w:lang w:val="es-ES"/>
        </w:rPr>
        <w:t xml:space="preserve">, se recalcula y actualiza la imagen </w:t>
      </w:r>
      <w:proofErr w:type="spellStart"/>
      <w:r w:rsidRPr="003E0419">
        <w:rPr>
          <w:lang w:val="es-ES"/>
        </w:rPr>
        <w:t>umbralizada</w:t>
      </w:r>
      <w:proofErr w:type="spellEnd"/>
      <w:r w:rsidRPr="003E0419">
        <w:rPr>
          <w:lang w:val="es-ES"/>
        </w:rPr>
        <w:t xml:space="preserve"> en tiempo real, facilitando la búsqueda de un umbral adecuado visualmente.</w:t>
      </w:r>
    </w:p>
    <w:p w14:paraId="6252A10B" w14:textId="7183880C" w:rsidR="00B53217" w:rsidRPr="003E0419" w:rsidRDefault="008B57DD">
      <w:pPr>
        <w:rPr>
          <w:lang w:val="es-ES"/>
        </w:rPr>
      </w:pPr>
      <w:r w:rsidRPr="003E0419">
        <w:rPr>
          <w:noProof/>
        </w:rPr>
        <w:drawing>
          <wp:anchor distT="0" distB="0" distL="114300" distR="114300" simplePos="0" relativeHeight="251648512" behindDoc="0" locked="0" layoutInCell="1" allowOverlap="1" wp14:anchorId="4961A608" wp14:editId="590C6330">
            <wp:simplePos x="0" y="0"/>
            <wp:positionH relativeFrom="column">
              <wp:posOffset>0</wp:posOffset>
            </wp:positionH>
            <wp:positionV relativeFrom="paragraph">
              <wp:posOffset>326390</wp:posOffset>
            </wp:positionV>
            <wp:extent cx="5483225" cy="4248150"/>
            <wp:effectExtent l="0" t="0" r="3175" b="0"/>
            <wp:wrapSquare wrapText="bothSides"/>
            <wp:docPr id="2486836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83666" name="Imagen 1" descr="Texto&#10;&#10;El contenido generado por IA puede ser incorrecto."/>
                    <pic:cNvPicPr/>
                  </pic:nvPicPr>
                  <pic:blipFill rotWithShape="1">
                    <a:blip r:embed="rId8"/>
                    <a:srcRect t="3160"/>
                    <a:stretch/>
                  </pic:blipFill>
                  <pic:spPr bwMode="auto">
                    <a:xfrm>
                      <a:off x="0" y="0"/>
                      <a:ext cx="5483225" cy="424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0663" w:rsidRPr="003E0419">
        <w:rPr>
          <w:lang w:val="es-ES"/>
        </w:rPr>
        <w:t>Código</w:t>
      </w:r>
      <w:r w:rsidR="00B53217" w:rsidRPr="003E0419">
        <w:rPr>
          <w:lang w:val="es-ES"/>
        </w:rPr>
        <w:t>:</w:t>
      </w:r>
    </w:p>
    <w:p w14:paraId="22C621B7" w14:textId="5C18737C" w:rsidR="00450663" w:rsidRPr="003E0419" w:rsidRDefault="00450663">
      <w:pPr>
        <w:rPr>
          <w:lang w:val="es-ES"/>
        </w:rPr>
      </w:pPr>
      <w:r w:rsidRPr="003E0419">
        <w:rPr>
          <w:lang w:val="es-ES"/>
        </w:rPr>
        <w:t>Resultado:</w:t>
      </w:r>
    </w:p>
    <w:p w14:paraId="2C462882" w14:textId="3113537C" w:rsidR="00450663" w:rsidRPr="003E0419" w:rsidRDefault="008B57DD">
      <w:pPr>
        <w:rPr>
          <w:lang w:val="es-ES"/>
        </w:rPr>
      </w:pPr>
      <w:r w:rsidRPr="003E0419">
        <w:rPr>
          <w:noProof/>
        </w:rPr>
        <w:drawing>
          <wp:anchor distT="0" distB="0" distL="114300" distR="114300" simplePos="0" relativeHeight="251656704" behindDoc="0" locked="0" layoutInCell="1" allowOverlap="1" wp14:anchorId="6AF955F0" wp14:editId="73E17901">
            <wp:simplePos x="0" y="0"/>
            <wp:positionH relativeFrom="column">
              <wp:posOffset>456565</wp:posOffset>
            </wp:positionH>
            <wp:positionV relativeFrom="paragraph">
              <wp:posOffset>5080</wp:posOffset>
            </wp:positionV>
            <wp:extent cx="4562475" cy="2790825"/>
            <wp:effectExtent l="0" t="0" r="9525" b="9525"/>
            <wp:wrapSquare wrapText="bothSides"/>
            <wp:docPr id="738703985" name="Imagen 1" descr="Captura de pantalla de un celular con texto e imágen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03985" name="Imagen 1" descr="Captura de pantalla de un celular con texto e imágenes&#10;&#10;El contenido generado por IA puede ser incorrecto."/>
                    <pic:cNvPicPr/>
                  </pic:nvPicPr>
                  <pic:blipFill rotWithShape="1">
                    <a:blip r:embed="rId9"/>
                    <a:srcRect t="9159"/>
                    <a:stretch/>
                  </pic:blipFill>
                  <pic:spPr bwMode="auto">
                    <a:xfrm>
                      <a:off x="0" y="0"/>
                      <a:ext cx="4562475" cy="2790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6C43" w14:textId="193082F3" w:rsidR="00074C89" w:rsidRPr="003E0419" w:rsidRDefault="00000000">
      <w:pPr>
        <w:pStyle w:val="Ttulo2"/>
        <w:rPr>
          <w:sz w:val="32"/>
          <w:szCs w:val="32"/>
          <w:lang w:val="es-ES"/>
        </w:rPr>
      </w:pPr>
      <w:r w:rsidRPr="003E0419">
        <w:rPr>
          <w:sz w:val="32"/>
          <w:szCs w:val="32"/>
          <w:lang w:val="es-ES"/>
        </w:rPr>
        <w:lastRenderedPageBreak/>
        <w:t>Ejercicio 3</w:t>
      </w:r>
    </w:p>
    <w:p w14:paraId="5E7B25A6" w14:textId="3015FABD" w:rsidR="00074C89" w:rsidRPr="003E0419" w:rsidRDefault="00000000">
      <w:pPr>
        <w:rPr>
          <w:lang w:val="es-ES"/>
        </w:rPr>
      </w:pPr>
      <w:r w:rsidRPr="003E0419">
        <w:rPr>
          <w:lang w:val="es-ES"/>
        </w:rPr>
        <w:t xml:space="preserve">Aquí se utiliza una imagen </w:t>
      </w:r>
      <w:proofErr w:type="spellStart"/>
      <w:r w:rsidRPr="003E0419">
        <w:rPr>
          <w:lang w:val="es-ES"/>
        </w:rPr>
        <w:t>umbralizada</w:t>
      </w:r>
      <w:proofErr w:type="spellEnd"/>
      <w:r w:rsidRPr="003E0419">
        <w:rPr>
          <w:lang w:val="es-ES"/>
        </w:rPr>
        <w:t xml:space="preserve"> como máscara binaria para aplicar una operación (suma o multiplicación) solo en ciertas zonas de la imagen original. Esto permite alterar selectivamente partes de la imagen según la intensidad.</w:t>
      </w:r>
    </w:p>
    <w:p w14:paraId="3816CD0A" w14:textId="5640FB47" w:rsidR="003E0419" w:rsidRDefault="003E0419">
      <w:pPr>
        <w:rPr>
          <w:lang w:val="es-ES"/>
        </w:rPr>
      </w:pPr>
      <w:r w:rsidRPr="003E0419">
        <w:rPr>
          <w:noProof/>
        </w:rPr>
        <w:drawing>
          <wp:anchor distT="0" distB="0" distL="114300" distR="114300" simplePos="0" relativeHeight="251668992" behindDoc="0" locked="0" layoutInCell="1" allowOverlap="1" wp14:anchorId="3637387E" wp14:editId="65666AA4">
            <wp:simplePos x="0" y="0"/>
            <wp:positionH relativeFrom="column">
              <wp:posOffset>0</wp:posOffset>
            </wp:positionH>
            <wp:positionV relativeFrom="paragraph">
              <wp:posOffset>337185</wp:posOffset>
            </wp:positionV>
            <wp:extent cx="5486400" cy="5629275"/>
            <wp:effectExtent l="0" t="0" r="0" b="9525"/>
            <wp:wrapSquare wrapText="bothSides"/>
            <wp:docPr id="9262166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16633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E0419">
        <w:rPr>
          <w:lang w:val="es-ES"/>
        </w:rPr>
        <w:t>Código:</w:t>
      </w:r>
    </w:p>
    <w:p w14:paraId="7DB2E3FF" w14:textId="6E0A1303" w:rsidR="003E0419" w:rsidRDefault="003E0419">
      <w:pPr>
        <w:rPr>
          <w:lang w:val="es-ES"/>
        </w:rPr>
      </w:pPr>
    </w:p>
    <w:p w14:paraId="31A9E2A1" w14:textId="77777777" w:rsidR="003E0419" w:rsidRDefault="003E0419">
      <w:pPr>
        <w:rPr>
          <w:lang w:val="es-ES"/>
        </w:rPr>
      </w:pPr>
    </w:p>
    <w:p w14:paraId="72C37E96" w14:textId="251605BF" w:rsidR="003E0419" w:rsidRPr="003E0419" w:rsidRDefault="003E0419">
      <w:pPr>
        <w:rPr>
          <w:lang w:val="es-ES"/>
        </w:rPr>
      </w:pPr>
      <w:r>
        <w:rPr>
          <w:noProof/>
        </w:rPr>
        <w:lastRenderedPageBreak/>
        <w:drawing>
          <wp:anchor distT="0" distB="0" distL="114300" distR="114300" simplePos="0" relativeHeight="251663872" behindDoc="0" locked="0" layoutInCell="1" allowOverlap="1" wp14:anchorId="72F73009" wp14:editId="4811617F">
            <wp:simplePos x="0" y="0"/>
            <wp:positionH relativeFrom="column">
              <wp:posOffset>0</wp:posOffset>
            </wp:positionH>
            <wp:positionV relativeFrom="paragraph">
              <wp:posOffset>326390</wp:posOffset>
            </wp:positionV>
            <wp:extent cx="5486400" cy="2847975"/>
            <wp:effectExtent l="0" t="0" r="0" b="9525"/>
            <wp:wrapSquare wrapText="bothSides"/>
            <wp:docPr id="1137060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606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ES"/>
        </w:rPr>
        <w:t>Resultado:</w:t>
      </w:r>
    </w:p>
    <w:p w14:paraId="51C04312" w14:textId="77777777" w:rsidR="003E0419" w:rsidRDefault="003E0419">
      <w:pPr>
        <w:rPr>
          <w:lang w:val="es-ES"/>
        </w:rPr>
      </w:pPr>
    </w:p>
    <w:p w14:paraId="13BC9432" w14:textId="77777777" w:rsidR="003E0419" w:rsidRDefault="003E0419">
      <w:pPr>
        <w:rPr>
          <w:lang w:val="es-ES"/>
        </w:rPr>
      </w:pPr>
    </w:p>
    <w:p w14:paraId="14746D7F" w14:textId="77777777" w:rsidR="003E0419" w:rsidRDefault="003E0419">
      <w:pPr>
        <w:rPr>
          <w:lang w:val="es-ES"/>
        </w:rPr>
      </w:pPr>
    </w:p>
    <w:p w14:paraId="02559C74" w14:textId="77777777" w:rsidR="003E0419" w:rsidRDefault="003E0419">
      <w:pPr>
        <w:rPr>
          <w:lang w:val="es-ES"/>
        </w:rPr>
      </w:pPr>
    </w:p>
    <w:p w14:paraId="58462B13" w14:textId="77777777" w:rsidR="003E0419" w:rsidRDefault="003E0419">
      <w:pPr>
        <w:rPr>
          <w:lang w:val="es-ES"/>
        </w:rPr>
      </w:pPr>
    </w:p>
    <w:p w14:paraId="76679476" w14:textId="77777777" w:rsidR="003E0419" w:rsidRDefault="003E0419">
      <w:pPr>
        <w:rPr>
          <w:lang w:val="es-ES"/>
        </w:rPr>
      </w:pPr>
    </w:p>
    <w:p w14:paraId="5AC41987" w14:textId="77777777" w:rsidR="003E0419" w:rsidRDefault="003E0419">
      <w:pPr>
        <w:rPr>
          <w:lang w:val="es-ES"/>
        </w:rPr>
      </w:pPr>
    </w:p>
    <w:p w14:paraId="14A26638" w14:textId="77777777" w:rsidR="003E0419" w:rsidRDefault="003E0419">
      <w:pPr>
        <w:rPr>
          <w:lang w:val="es-ES"/>
        </w:rPr>
      </w:pPr>
    </w:p>
    <w:p w14:paraId="47E16603" w14:textId="77777777" w:rsidR="003E0419" w:rsidRDefault="003E0419">
      <w:pPr>
        <w:rPr>
          <w:lang w:val="es-ES"/>
        </w:rPr>
      </w:pPr>
    </w:p>
    <w:p w14:paraId="5832C98C" w14:textId="77777777" w:rsidR="003E0419" w:rsidRDefault="003E0419">
      <w:pPr>
        <w:rPr>
          <w:lang w:val="es-ES"/>
        </w:rPr>
      </w:pPr>
    </w:p>
    <w:p w14:paraId="358F8743" w14:textId="77777777" w:rsidR="003E0419" w:rsidRDefault="003E0419">
      <w:pPr>
        <w:rPr>
          <w:lang w:val="es-ES"/>
        </w:rPr>
      </w:pPr>
    </w:p>
    <w:p w14:paraId="1622832E" w14:textId="77777777" w:rsidR="003E0419" w:rsidRDefault="003E0419">
      <w:pPr>
        <w:rPr>
          <w:lang w:val="es-ES"/>
        </w:rPr>
      </w:pPr>
    </w:p>
    <w:p w14:paraId="1543B62D" w14:textId="77777777" w:rsidR="003E0419" w:rsidRDefault="003E0419">
      <w:pPr>
        <w:rPr>
          <w:lang w:val="es-ES"/>
        </w:rPr>
      </w:pPr>
    </w:p>
    <w:p w14:paraId="519DD461" w14:textId="77777777" w:rsidR="003E0419" w:rsidRPr="003E0419" w:rsidRDefault="003E0419">
      <w:pPr>
        <w:rPr>
          <w:lang w:val="es-ES"/>
        </w:rPr>
      </w:pPr>
    </w:p>
    <w:p w14:paraId="35602CF1" w14:textId="77777777" w:rsidR="00074C89" w:rsidRPr="003E0419" w:rsidRDefault="00000000">
      <w:pPr>
        <w:pStyle w:val="Ttulo2"/>
        <w:rPr>
          <w:sz w:val="32"/>
          <w:szCs w:val="32"/>
          <w:lang w:val="es-ES"/>
        </w:rPr>
      </w:pPr>
      <w:r w:rsidRPr="003E0419">
        <w:rPr>
          <w:sz w:val="32"/>
          <w:szCs w:val="32"/>
          <w:lang w:val="es-ES"/>
        </w:rPr>
        <w:lastRenderedPageBreak/>
        <w:t>Ejercicio 4</w:t>
      </w:r>
    </w:p>
    <w:p w14:paraId="62ACDD1D" w14:textId="22C293BB" w:rsidR="003E0419" w:rsidRDefault="00000000">
      <w:pPr>
        <w:rPr>
          <w:lang w:val="es-ES"/>
        </w:rPr>
      </w:pPr>
      <w:r w:rsidRPr="003E0419">
        <w:rPr>
          <w:lang w:val="es-ES"/>
        </w:rPr>
        <w:t>En lugar de usar un único umbral, se define un rango mínimo y máximo. La imagen resultante conserva solo los píxeles dentro de ese rango. Es útil para resaltar regiones de interés con intensidades concretas.</w:t>
      </w:r>
    </w:p>
    <w:p w14:paraId="7B41112E" w14:textId="27584FD5" w:rsidR="003E0419" w:rsidRDefault="00642EC0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86400" behindDoc="0" locked="0" layoutInCell="1" allowOverlap="1" wp14:anchorId="01981C2E" wp14:editId="270090DD">
            <wp:simplePos x="0" y="0"/>
            <wp:positionH relativeFrom="column">
              <wp:posOffset>0</wp:posOffset>
            </wp:positionH>
            <wp:positionV relativeFrom="paragraph">
              <wp:posOffset>337185</wp:posOffset>
            </wp:positionV>
            <wp:extent cx="5448300" cy="3162300"/>
            <wp:effectExtent l="0" t="0" r="0" b="0"/>
            <wp:wrapSquare wrapText="bothSides"/>
            <wp:docPr id="174344337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43377" name="Imagen 1" descr="Captura de pantalla de computador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0419">
        <w:rPr>
          <w:lang w:val="es-ES"/>
        </w:rPr>
        <w:t>Código:</w:t>
      </w:r>
    </w:p>
    <w:p w14:paraId="74F78614" w14:textId="22CC7388" w:rsidR="003E0419" w:rsidRDefault="003E0419">
      <w:pPr>
        <w:rPr>
          <w:lang w:val="es-ES"/>
        </w:rPr>
      </w:pPr>
    </w:p>
    <w:p w14:paraId="01C8C2E1" w14:textId="74B1440E" w:rsidR="00642EC0" w:rsidRPr="00642EC0" w:rsidRDefault="00642EC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4352" behindDoc="0" locked="0" layoutInCell="1" allowOverlap="1" wp14:anchorId="58405F0B" wp14:editId="597F4017">
            <wp:simplePos x="0" y="0"/>
            <wp:positionH relativeFrom="column">
              <wp:posOffset>0</wp:posOffset>
            </wp:positionH>
            <wp:positionV relativeFrom="paragraph">
              <wp:posOffset>322580</wp:posOffset>
            </wp:positionV>
            <wp:extent cx="5467350" cy="3505200"/>
            <wp:effectExtent l="0" t="0" r="0" b="0"/>
            <wp:wrapSquare wrapText="bothSides"/>
            <wp:docPr id="1867230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30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0419">
        <w:rPr>
          <w:lang w:val="es-ES"/>
        </w:rPr>
        <w:t>Resultado:</w:t>
      </w:r>
      <w:r w:rsidRPr="00642EC0">
        <w:rPr>
          <w:noProof/>
        </w:rPr>
        <w:t xml:space="preserve"> </w:t>
      </w:r>
    </w:p>
    <w:p w14:paraId="7E65AB4C" w14:textId="77777777" w:rsidR="00074C89" w:rsidRDefault="00000000">
      <w:pPr>
        <w:pStyle w:val="Ttulo2"/>
        <w:rPr>
          <w:sz w:val="22"/>
          <w:szCs w:val="22"/>
          <w:lang w:val="es-ES"/>
        </w:rPr>
      </w:pPr>
      <w:r w:rsidRPr="003E0419">
        <w:rPr>
          <w:sz w:val="22"/>
          <w:szCs w:val="22"/>
          <w:lang w:val="es-ES"/>
        </w:rPr>
        <w:lastRenderedPageBreak/>
        <w:t>Ejercicio 5</w:t>
      </w:r>
    </w:p>
    <w:p w14:paraId="20255C46" w14:textId="49ABF5ED" w:rsidR="003B2A0E" w:rsidRDefault="003B2A0E" w:rsidP="003B2A0E">
      <w:pPr>
        <w:rPr>
          <w:lang w:val="es-ES"/>
        </w:rPr>
      </w:pPr>
      <w:r w:rsidRPr="003B2A0E">
        <w:rPr>
          <w:lang w:val="es-ES"/>
        </w:rPr>
        <w:t xml:space="preserve">He hecho una interfaz con </w:t>
      </w:r>
      <w:proofErr w:type="spellStart"/>
      <w:r w:rsidRPr="003B2A0E">
        <w:rPr>
          <w:lang w:val="es-ES"/>
        </w:rPr>
        <w:t>tkinter</w:t>
      </w:r>
      <w:proofErr w:type="spellEnd"/>
      <w:r w:rsidRPr="003B2A0E">
        <w:rPr>
          <w:lang w:val="es-ES"/>
        </w:rPr>
        <w:t xml:space="preserve"> que permite cargar una imagen desde el ordenador. Al seleccionarla, se muestra una versión reducida y se calcula su histograma por canales (rojo, verde y azul) usando cv2.calcHist(). Luego se representa con </w:t>
      </w:r>
      <w:proofErr w:type="spellStart"/>
      <w:r w:rsidRPr="003B2A0E">
        <w:rPr>
          <w:lang w:val="es-ES"/>
        </w:rPr>
        <w:t>matplotlib</w:t>
      </w:r>
      <w:proofErr w:type="spellEnd"/>
      <w:r w:rsidRPr="003B2A0E">
        <w:rPr>
          <w:lang w:val="es-ES"/>
        </w:rPr>
        <w:t xml:space="preserve"> para ver cómo se distribuyen las intensidades en cada color. Esto ayuda a saber si la imagen está bien iluminada o qué color predomina.</w:t>
      </w:r>
    </w:p>
    <w:p w14:paraId="11FB37D4" w14:textId="343DF96E" w:rsidR="003B2A0E" w:rsidRDefault="003B2A0E" w:rsidP="003B2A0E">
      <w:pPr>
        <w:rPr>
          <w:lang w:val="es-ES"/>
        </w:rPr>
      </w:pPr>
      <w:proofErr w:type="spellStart"/>
      <w:r>
        <w:rPr>
          <w:lang w:val="es-ES"/>
        </w:rPr>
        <w:t>Codigo</w:t>
      </w:r>
      <w:proofErr w:type="spellEnd"/>
      <w:r>
        <w:rPr>
          <w:lang w:val="es-ES"/>
        </w:rPr>
        <w:t>:</w:t>
      </w:r>
    </w:p>
    <w:p w14:paraId="55074AD8" w14:textId="6B88D67B" w:rsidR="003B2A0E" w:rsidRDefault="003B2A0E" w:rsidP="003B2A0E">
      <w:pPr>
        <w:rPr>
          <w:lang w:val="es-ES"/>
        </w:rPr>
      </w:pPr>
      <w:r>
        <w:rPr>
          <w:noProof/>
        </w:rPr>
        <w:drawing>
          <wp:inline distT="0" distB="0" distL="0" distR="0" wp14:anchorId="7B991E6C" wp14:editId="67E0C53A">
            <wp:extent cx="5486400" cy="4380230"/>
            <wp:effectExtent l="0" t="0" r="0" b="1270"/>
            <wp:docPr id="58240201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02016" name="Imagen 1" descr="Captura de pantalla de computador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A119" w14:textId="51D7AE72" w:rsidR="003B2A0E" w:rsidRDefault="003B2A0E" w:rsidP="003B2A0E">
      <w:pPr>
        <w:rPr>
          <w:lang w:val="es-ES"/>
        </w:rPr>
      </w:pPr>
      <w:r>
        <w:rPr>
          <w:lang w:val="es-ES"/>
        </w:rPr>
        <w:t>Resultado:</w:t>
      </w:r>
    </w:p>
    <w:p w14:paraId="24E297D9" w14:textId="77777777" w:rsidR="003B2A0E" w:rsidRDefault="003B2A0E" w:rsidP="003B2A0E">
      <w:pPr>
        <w:rPr>
          <w:lang w:val="es-ES"/>
        </w:rPr>
      </w:pPr>
    </w:p>
    <w:p w14:paraId="6555CF79" w14:textId="77777777" w:rsidR="003B2A0E" w:rsidRDefault="003B2A0E" w:rsidP="003B2A0E">
      <w:pPr>
        <w:rPr>
          <w:lang w:val="es-ES"/>
        </w:rPr>
      </w:pPr>
    </w:p>
    <w:p w14:paraId="6CAB52AD" w14:textId="77777777" w:rsidR="003B2A0E" w:rsidRDefault="003B2A0E" w:rsidP="003B2A0E">
      <w:pPr>
        <w:rPr>
          <w:lang w:val="es-ES"/>
        </w:rPr>
      </w:pPr>
    </w:p>
    <w:p w14:paraId="578B0A36" w14:textId="51A64D65" w:rsidR="003B2A0E" w:rsidRPr="003B2A0E" w:rsidRDefault="003B2A0E" w:rsidP="003B2A0E">
      <w:pPr>
        <w:rPr>
          <w:lang w:val="es-ES"/>
        </w:rPr>
      </w:pPr>
    </w:p>
    <w:p w14:paraId="73679BC2" w14:textId="77777777" w:rsidR="00074C89" w:rsidRPr="003E0419" w:rsidRDefault="00000000">
      <w:pPr>
        <w:pStyle w:val="Ttulo2"/>
        <w:rPr>
          <w:sz w:val="22"/>
          <w:szCs w:val="22"/>
          <w:lang w:val="es-ES"/>
        </w:rPr>
      </w:pPr>
      <w:r w:rsidRPr="003E0419">
        <w:rPr>
          <w:sz w:val="22"/>
          <w:szCs w:val="22"/>
          <w:lang w:val="es-ES"/>
        </w:rPr>
        <w:lastRenderedPageBreak/>
        <w:t>Ejercicio 6</w:t>
      </w:r>
    </w:p>
    <w:p w14:paraId="68CF5803" w14:textId="77777777" w:rsidR="00074C89" w:rsidRPr="003E0419" w:rsidRDefault="00000000">
      <w:pPr>
        <w:rPr>
          <w:lang w:val="es-ES"/>
        </w:rPr>
      </w:pPr>
      <w:r w:rsidRPr="003E0419">
        <w:rPr>
          <w:lang w:val="es-ES"/>
        </w:rPr>
        <w:t>Se añaden dos sliders: uno para sumar/restar y otro para multiplicar/dividir. Cada cambio se refleja en el histograma, lo cual permite observar cómo se modifica la distribución de intensidades al ajustar brillo y contraste.</w:t>
      </w:r>
    </w:p>
    <w:p w14:paraId="757052B6" w14:textId="77777777" w:rsidR="00074C89" w:rsidRPr="003E0419" w:rsidRDefault="00000000">
      <w:pPr>
        <w:pStyle w:val="Ttulo2"/>
        <w:rPr>
          <w:sz w:val="22"/>
          <w:szCs w:val="22"/>
          <w:lang w:val="es-ES"/>
        </w:rPr>
      </w:pPr>
      <w:r w:rsidRPr="003E0419">
        <w:rPr>
          <w:sz w:val="22"/>
          <w:szCs w:val="22"/>
          <w:lang w:val="es-ES"/>
        </w:rPr>
        <w:t>Ejercicio 7</w:t>
      </w:r>
    </w:p>
    <w:p w14:paraId="71221856" w14:textId="77777777" w:rsidR="00074C89" w:rsidRPr="003E0419" w:rsidRDefault="00000000">
      <w:pPr>
        <w:rPr>
          <w:lang w:val="es-ES"/>
        </w:rPr>
      </w:pPr>
      <w:r w:rsidRPr="003E0419">
        <w:rPr>
          <w:lang w:val="es-ES"/>
        </w:rPr>
        <w:t xml:space="preserve">Se convierte la imagen al espacio HSV y se muestran los tres canales por separado: </w:t>
      </w:r>
      <w:proofErr w:type="spellStart"/>
      <w:r w:rsidRPr="003E0419">
        <w:rPr>
          <w:lang w:val="es-ES"/>
        </w:rPr>
        <w:t>Hue</w:t>
      </w:r>
      <w:proofErr w:type="spellEnd"/>
      <w:r w:rsidRPr="003E0419">
        <w:rPr>
          <w:lang w:val="es-ES"/>
        </w:rPr>
        <w:t xml:space="preserve"> (tono), </w:t>
      </w:r>
      <w:proofErr w:type="spellStart"/>
      <w:r w:rsidRPr="003E0419">
        <w:rPr>
          <w:lang w:val="es-ES"/>
        </w:rPr>
        <w:t>Saturation</w:t>
      </w:r>
      <w:proofErr w:type="spellEnd"/>
      <w:r w:rsidRPr="003E0419">
        <w:rPr>
          <w:lang w:val="es-ES"/>
        </w:rPr>
        <w:t xml:space="preserve"> (saturación) y </w:t>
      </w:r>
      <w:proofErr w:type="spellStart"/>
      <w:r w:rsidRPr="003E0419">
        <w:rPr>
          <w:lang w:val="es-ES"/>
        </w:rPr>
        <w:t>Value</w:t>
      </w:r>
      <w:proofErr w:type="spellEnd"/>
      <w:r w:rsidRPr="003E0419">
        <w:rPr>
          <w:lang w:val="es-ES"/>
        </w:rPr>
        <w:t xml:space="preserve"> (brillo). Esto ayuda a comprender cómo se representa el color en este espacio.</w:t>
      </w:r>
    </w:p>
    <w:p w14:paraId="440C7DC6" w14:textId="77777777" w:rsidR="00074C89" w:rsidRPr="003E0419" w:rsidRDefault="00000000">
      <w:pPr>
        <w:pStyle w:val="Ttulo2"/>
        <w:rPr>
          <w:sz w:val="22"/>
          <w:szCs w:val="22"/>
          <w:lang w:val="es-ES"/>
        </w:rPr>
      </w:pPr>
      <w:r w:rsidRPr="003E0419">
        <w:rPr>
          <w:sz w:val="22"/>
          <w:szCs w:val="22"/>
          <w:lang w:val="es-ES"/>
        </w:rPr>
        <w:t>Ejercicio 8</w:t>
      </w:r>
    </w:p>
    <w:p w14:paraId="2E41E960" w14:textId="77777777" w:rsidR="00074C89" w:rsidRPr="003E0419" w:rsidRDefault="00000000">
      <w:pPr>
        <w:rPr>
          <w:lang w:val="es-ES"/>
        </w:rPr>
      </w:pPr>
      <w:r w:rsidRPr="003E0419">
        <w:rPr>
          <w:lang w:val="es-ES"/>
        </w:rPr>
        <w:t>Después de separar los canales HSV, se realizan modificaciones: se aumenta la saturación, se reduce el brillo y se rota el tono. Luego, los canales se vuelven a unir y se reconvierte a BGR para observar el cambio en la imagen final.</w:t>
      </w:r>
    </w:p>
    <w:p w14:paraId="31A2D68D" w14:textId="77777777" w:rsidR="00074C89" w:rsidRPr="003E0419" w:rsidRDefault="00000000">
      <w:pPr>
        <w:pStyle w:val="Ttulo2"/>
        <w:rPr>
          <w:sz w:val="22"/>
          <w:szCs w:val="22"/>
          <w:lang w:val="es-ES"/>
        </w:rPr>
      </w:pPr>
      <w:r w:rsidRPr="003E0419">
        <w:rPr>
          <w:sz w:val="22"/>
          <w:szCs w:val="22"/>
          <w:lang w:val="es-ES"/>
        </w:rPr>
        <w:t>Ejercicio 9</w:t>
      </w:r>
    </w:p>
    <w:p w14:paraId="4F0DAE6C" w14:textId="77777777" w:rsidR="00074C89" w:rsidRPr="00A029AE" w:rsidRDefault="00000000">
      <w:pPr>
        <w:rPr>
          <w:lang w:val="es-ES"/>
        </w:rPr>
      </w:pPr>
      <w:r w:rsidRPr="003E0419">
        <w:rPr>
          <w:lang w:val="es-ES"/>
        </w:rPr>
        <w:t xml:space="preserve">Se realiza un programa completo de </w:t>
      </w:r>
      <w:proofErr w:type="spellStart"/>
      <w:r w:rsidRPr="003E0419">
        <w:rPr>
          <w:lang w:val="es-ES"/>
        </w:rPr>
        <w:t>chroma</w:t>
      </w:r>
      <w:proofErr w:type="spellEnd"/>
      <w:r w:rsidRPr="003E0419">
        <w:rPr>
          <w:lang w:val="es-ES"/>
        </w:rPr>
        <w:t xml:space="preserve"> </w:t>
      </w:r>
      <w:proofErr w:type="spellStart"/>
      <w:r w:rsidRPr="003E0419">
        <w:rPr>
          <w:lang w:val="es-ES"/>
        </w:rPr>
        <w:t>key</w:t>
      </w:r>
      <w:proofErr w:type="spellEnd"/>
      <w:r w:rsidRPr="003E0419">
        <w:rPr>
          <w:lang w:val="es-ES"/>
        </w:rPr>
        <w:t>. Se selecciona un color de fondo a eliminar (verde, azul, etc.), se genera una máscara y se sustituye esa zona por una imagen cargada como fondo. El resultado se visualiza en tiemp</w:t>
      </w:r>
      <w:r w:rsidRPr="00A029AE">
        <w:rPr>
          <w:lang w:val="es-ES"/>
        </w:rPr>
        <w:t>o real y se guarda en vídeo.</w:t>
      </w:r>
    </w:p>
    <w:sectPr w:rsidR="00074C89" w:rsidRPr="00A029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5855457">
    <w:abstractNumId w:val="8"/>
  </w:num>
  <w:num w:numId="2" w16cid:durableId="873931522">
    <w:abstractNumId w:val="6"/>
  </w:num>
  <w:num w:numId="3" w16cid:durableId="1073117087">
    <w:abstractNumId w:val="5"/>
  </w:num>
  <w:num w:numId="4" w16cid:durableId="1149521184">
    <w:abstractNumId w:val="4"/>
  </w:num>
  <w:num w:numId="5" w16cid:durableId="1854025575">
    <w:abstractNumId w:val="7"/>
  </w:num>
  <w:num w:numId="6" w16cid:durableId="367032183">
    <w:abstractNumId w:val="3"/>
  </w:num>
  <w:num w:numId="7" w16cid:durableId="1144851106">
    <w:abstractNumId w:val="2"/>
  </w:num>
  <w:num w:numId="8" w16cid:durableId="55595657">
    <w:abstractNumId w:val="1"/>
  </w:num>
  <w:num w:numId="9" w16cid:durableId="1298030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55D"/>
    <w:rsid w:val="00034616"/>
    <w:rsid w:val="00035786"/>
    <w:rsid w:val="0006063C"/>
    <w:rsid w:val="00074C89"/>
    <w:rsid w:val="0015074B"/>
    <w:rsid w:val="002456AB"/>
    <w:rsid w:val="002709E6"/>
    <w:rsid w:val="0029639D"/>
    <w:rsid w:val="00326F90"/>
    <w:rsid w:val="003B2A0E"/>
    <w:rsid w:val="003E0419"/>
    <w:rsid w:val="00450663"/>
    <w:rsid w:val="005F0631"/>
    <w:rsid w:val="00642EC0"/>
    <w:rsid w:val="008B3FC9"/>
    <w:rsid w:val="008B57DD"/>
    <w:rsid w:val="00962555"/>
    <w:rsid w:val="009E676C"/>
    <w:rsid w:val="00A029AE"/>
    <w:rsid w:val="00AA1D8D"/>
    <w:rsid w:val="00B47730"/>
    <w:rsid w:val="00B5321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E1DC20"/>
  <w14:defaultImageDpi w14:val="300"/>
  <w15:docId w15:val="{96CE0CC6-2CD4-4BCA-A171-C4C14DC07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80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507</Words>
  <Characters>2790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Albert Gramaje</cp:lastModifiedBy>
  <cp:revision>7</cp:revision>
  <dcterms:created xsi:type="dcterms:W3CDTF">2013-12-23T23:15:00Z</dcterms:created>
  <dcterms:modified xsi:type="dcterms:W3CDTF">2025-05-18T16:18:00Z</dcterms:modified>
  <cp:category/>
</cp:coreProperties>
</file>